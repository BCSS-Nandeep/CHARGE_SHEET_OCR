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60"/>
        <w:jc w:val="center"/>
      </w:pPr>
      <w:r>
        <w:rPr>
          <w:rFonts w:ascii="Calibri" w:hAnsi="Calibri"/>
          <w:b/>
          <w:sz w:val="24"/>
        </w:rPr>
        <w:t>Annexure-I</w:t>
      </w:r>
    </w:p>
    <w:p>
      <w:pPr>
        <w:spacing w:after="40"/>
        <w:jc w:val="center"/>
      </w:pPr>
      <w:r>
        <w:rPr>
          <w:rFonts w:ascii="Calibri" w:hAnsi="Calibri"/>
          <w:b/>
          <w:sz w:val="19"/>
        </w:rPr>
        <w:t>Interrogation Report</w:t>
      </w:r>
    </w:p>
    <w:p>
      <w:pPr>
        <w:spacing w:after="40"/>
        <w:jc w:val="center"/>
      </w:pPr>
      <w:r>
        <w:rPr>
          <w:rFonts w:ascii="Calibri" w:hAnsi="Calibri"/>
          <w:b w:val="0"/>
          <w:sz w:val="17"/>
        </w:rPr>
        <w:t>(Part-I Descriptive Particulars)</w:t>
      </w:r>
    </w:p>
    <w:p>
      <w:pPr>
        <w:spacing w:after="40"/>
        <w:jc w:val="center"/>
      </w:pPr>
      <w:r>
        <w:rPr>
          <w:rFonts w:ascii="Calibri" w:hAnsi="Calibri"/>
          <w:b w:val="0"/>
          <w:sz w:val="17"/>
        </w:rPr>
        <w:t>(To be scanned and uploaded in CCTNS)</w:t>
      </w:r>
    </w:p>
    <w:p>
      <w:pPr>
        <w:spacing w:after="40"/>
      </w:pPr>
      <w:r>
        <w:rPr>
          <w:rFonts w:ascii="Calibri" w:hAnsi="Calibri"/>
          <w:b w:val="0"/>
          <w:sz w:val="19"/>
        </w:rPr>
      </w:r>
    </w:p>
    <w:p>
      <w:pPr>
        <w:spacing w:after="40"/>
      </w:pPr>
      <w:r>
        <w:rPr>
          <w:rFonts w:ascii="Calibri" w:hAnsi="Calibri"/>
          <w:b w:val="0"/>
          <w:sz w:val="19"/>
        </w:rPr>
        <w:t xml:space="preserve">Date: </w:t>
      </w:r>
    </w:p>
    <w:p>
      <w:r>
        <w:br w:type="page"/>
      </w:r>
    </w:p>
    <w:p>
      <w:pPr>
        <w:keepNext/>
        <w:spacing w:before="160" w:after="60"/>
        <w:jc w:val="center"/>
      </w:pPr>
      <w:r>
        <w:rPr>
          <w:rFonts w:ascii="Calibri" w:hAnsi="Calibri"/>
          <w:b/>
          <w:sz w:val="24"/>
        </w:rPr>
        <w:t>Annexure-II</w:t>
      </w:r>
    </w:p>
    <w:p>
      <w:pPr>
        <w:spacing w:after="40"/>
        <w:jc w:val="center"/>
      </w:pPr>
      <w:r>
        <w:rPr>
          <w:rFonts w:ascii="Calibri" w:hAnsi="Calibri"/>
          <w:b/>
          <w:sz w:val="19"/>
        </w:rPr>
        <w:t>Interrogation report</w:t>
      </w:r>
    </w:p>
    <w:p>
      <w:pPr>
        <w:spacing w:after="40"/>
        <w:jc w:val="center"/>
      </w:pPr>
      <w:r>
        <w:rPr>
          <w:rFonts w:ascii="Calibri" w:hAnsi="Calibri"/>
          <w:b w:val="0"/>
          <w:sz w:val="17"/>
        </w:rPr>
        <w:t>(Part-II MO Criminal database inputs)</w:t>
      </w:r>
    </w:p>
    <w:p>
      <w:pPr>
        <w:spacing w:after="40"/>
        <w:jc w:val="center"/>
      </w:pPr>
      <w:r>
        <w:rPr>
          <w:rFonts w:ascii="Calibri" w:hAnsi="Calibri"/>
          <w:b w:val="0"/>
          <w:sz w:val="17"/>
        </w:rPr>
        <w:t>(To be entered in CCTNS)</w:t>
      </w: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1. INDIVIDUAL 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First name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Middle name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Last name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Alias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Father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Age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Nationality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Religion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Caste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SC/ST/BC/Others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OC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Others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Present address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Permanent address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2. UNIQUE IDENTIFIERS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Identification type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Mobile number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Email IDs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Social Media Account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Aadhar Number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Ration card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Passport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PAN card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Electricity Connection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Gas Connection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Vehicles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Driving License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Other ID Proofs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3. PHYSICAL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Sex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(1)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Built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(2)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Height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(3)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Eyes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(4)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Hair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(5)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Face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(6)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Color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(7)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Teeth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(8)</w:t>
            </w:r>
          </w:p>
        </w:tc>
      </w:tr>
      <w:tr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Male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Female</w:t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Lean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Stout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Stiff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Erect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Stooping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Hunch Back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Normal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Medium</w:t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3.5-4.0 ft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4.1-4.5 ft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4.6-5.0 ft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5.1-5.5 ft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5.6-6.0 ft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6.1-6.5 ft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6.6-7.0 ft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7.1-7.5 ft</w:t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Black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Cat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Squint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One Eye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Wearing Spectacles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Others</w:t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Black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Brown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White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Bald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Long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Curly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Back Combed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Partly Combed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Mixed Hairs</w:t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Round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Oval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Wrinkled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Square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Long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Others</w:t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White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Fair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Black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Brown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Sallow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Medium</w:t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Regular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Irregular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Discolored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Broken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Double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Normal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Others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Nose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(9)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Beard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(10)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Mustaches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(11)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Ear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(12)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Large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Small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Hooked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Snub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Projected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Sharp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Normal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Trim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Long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Short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French Cut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Clean Shave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Small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Long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Turned Up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Chipped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Dropping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No Mustaches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Identification marks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(13)</w:t>
            </w:r>
          </w:p>
        </w:tc>
        <w:tc>
          <w:tcPr>
            <w:tcW w:type="dxa" w:w="3402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Deformities/Peculiarities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(14)</w:t>
            </w:r>
          </w:p>
        </w:tc>
        <w:tc>
          <w:tcPr>
            <w:tcW w:type="dxa" w:w="3402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Language/Dialect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(15)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Burn Marks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(16)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Leucodema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(17)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Mole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(18)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Scar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(19)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Tattoo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(20)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4. SOCIO / ECONOMIC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Living Status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Alone</w:t>
            </w:r>
            <w:r>
              <w:rPr>
                <w:rFonts w:ascii="Calibri" w:hAnsi="Calibri"/>
                <w:b w:val="0"/>
                <w:sz w:val="18"/>
              </w:rPr>
              <w:t xml:space="preserve">   ☐ In Hotel</w:t>
            </w:r>
            <w:r>
              <w:rPr>
                <w:rFonts w:ascii="Calibri" w:hAnsi="Calibri"/>
                <w:b w:val="0"/>
                <w:sz w:val="18"/>
              </w:rPr>
              <w:t xml:space="preserve">   ☐ Hut</w:t>
            </w:r>
            <w:r>
              <w:rPr>
                <w:rFonts w:ascii="Calibri" w:hAnsi="Calibri"/>
                <w:b w:val="0"/>
                <w:sz w:val="18"/>
              </w:rPr>
              <w:t xml:space="preserve">   ☐ With Family</w:t>
            </w:r>
            <w:r>
              <w:rPr>
                <w:rFonts w:ascii="Calibri" w:hAnsi="Calibri"/>
                <w:b w:val="0"/>
                <w:sz w:val="18"/>
              </w:rPr>
              <w:t xml:space="preserve">   ☐ In Hostel</w:t>
            </w:r>
            <w:r>
              <w:rPr>
                <w:rFonts w:ascii="Calibri" w:hAnsi="Calibri"/>
                <w:b w:val="0"/>
                <w:sz w:val="18"/>
              </w:rPr>
              <w:t xml:space="preserve">   ☐ Slum</w:t>
            </w:r>
            <w:r>
              <w:rPr>
                <w:rFonts w:ascii="Calibri" w:hAnsi="Calibri"/>
                <w:b w:val="0"/>
                <w:sz w:val="18"/>
              </w:rPr>
              <w:t xml:space="preserve">   ☐ With Associates</w:t>
            </w:r>
            <w:r>
              <w:rPr>
                <w:rFonts w:ascii="Calibri" w:hAnsi="Calibri"/>
                <w:b w:val="0"/>
                <w:sz w:val="18"/>
              </w:rPr>
              <w:t xml:space="preserve">   ☐ Kacha House</w:t>
            </w:r>
            <w:r>
              <w:rPr>
                <w:rFonts w:ascii="Calibri" w:hAnsi="Calibri"/>
                <w:b w:val="0"/>
                <w:sz w:val="18"/>
              </w:rPr>
              <w:t xml:space="preserve">   ☐ With Brother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Marital Status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Married</w:t>
            </w:r>
            <w:r>
              <w:rPr>
                <w:rFonts w:ascii="Calibri" w:hAnsi="Calibri"/>
                <w:b w:val="0"/>
                <w:sz w:val="18"/>
              </w:rPr>
              <w:t xml:space="preserve">   ☐ Unmarried</w:t>
            </w:r>
            <w:r>
              <w:rPr>
                <w:rFonts w:ascii="Calibri" w:hAnsi="Calibri"/>
                <w:b w:val="0"/>
                <w:sz w:val="18"/>
              </w:rPr>
              <w:t xml:space="preserve">   ☐ Having two wives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Education Details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Up to 5th class</w:t>
            </w:r>
            <w:r>
              <w:rPr>
                <w:rFonts w:ascii="Calibri" w:hAnsi="Calibri"/>
                <w:b w:val="0"/>
                <w:sz w:val="18"/>
              </w:rPr>
              <w:t xml:space="preserve">   ☐ 7th to 10th</w:t>
            </w:r>
            <w:r>
              <w:rPr>
                <w:rFonts w:ascii="Calibri" w:hAnsi="Calibri"/>
                <w:b w:val="0"/>
                <w:sz w:val="18"/>
              </w:rPr>
              <w:t xml:space="preserve">   ☐ Intermediate</w:t>
            </w:r>
            <w:r>
              <w:rPr>
                <w:rFonts w:ascii="Calibri" w:hAnsi="Calibri"/>
                <w:b w:val="0"/>
                <w:sz w:val="18"/>
              </w:rPr>
              <w:t xml:space="preserve">   ☐ Graduate</w:t>
            </w:r>
            <w:r>
              <w:rPr>
                <w:rFonts w:ascii="Calibri" w:hAnsi="Calibri"/>
                <w:b w:val="0"/>
                <w:sz w:val="18"/>
              </w:rPr>
              <w:t xml:space="preserve">   ☐ Post graduate</w:t>
            </w:r>
            <w:r>
              <w:rPr>
                <w:rFonts w:ascii="Calibri" w:hAnsi="Calibri"/>
                <w:b w:val="0"/>
                <w:sz w:val="18"/>
              </w:rPr>
              <w:t xml:space="preserve">   ☐ Professional Course</w:t>
            </w:r>
            <w:r>
              <w:rPr>
                <w:rFonts w:ascii="Calibri" w:hAnsi="Calibri"/>
                <w:b w:val="0"/>
                <w:sz w:val="18"/>
              </w:rPr>
              <w:t xml:space="preserve">   ☐ Illiterate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Occupation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Govt Job</w:t>
            </w:r>
            <w:r>
              <w:rPr>
                <w:rFonts w:ascii="Calibri" w:hAnsi="Calibri"/>
                <w:b w:val="0"/>
                <w:sz w:val="18"/>
              </w:rPr>
              <w:t xml:space="preserve">   ☐ Contract Labour</w:t>
            </w:r>
            <w:r>
              <w:rPr>
                <w:rFonts w:ascii="Calibri" w:hAnsi="Calibri"/>
                <w:b w:val="0"/>
                <w:sz w:val="18"/>
              </w:rPr>
              <w:t xml:space="preserve">   ☐ Student</w:t>
            </w:r>
            <w:r>
              <w:rPr>
                <w:rFonts w:ascii="Calibri" w:hAnsi="Calibri"/>
                <w:b w:val="0"/>
                <w:sz w:val="18"/>
              </w:rPr>
              <w:t xml:space="preserve">   ☐ Pvt Job</w:t>
            </w:r>
            <w:r>
              <w:rPr>
                <w:rFonts w:ascii="Calibri" w:hAnsi="Calibri"/>
                <w:b w:val="0"/>
                <w:sz w:val="18"/>
              </w:rPr>
              <w:t xml:space="preserve">   ☐ Business</w:t>
            </w:r>
            <w:r>
              <w:rPr>
                <w:rFonts w:ascii="Calibri" w:hAnsi="Calibri"/>
                <w:b w:val="0"/>
                <w:sz w:val="18"/>
              </w:rPr>
              <w:t xml:space="preserve">   ☐ Farmer</w:t>
            </w:r>
            <w:r>
              <w:rPr>
                <w:rFonts w:ascii="Calibri" w:hAnsi="Calibri"/>
                <w:b w:val="0"/>
                <w:sz w:val="18"/>
              </w:rPr>
              <w:t xml:space="preserve">   ☐ Daily Labour</w:t>
            </w:r>
            <w:r>
              <w:rPr>
                <w:rFonts w:ascii="Calibri" w:hAnsi="Calibri"/>
                <w:b w:val="0"/>
                <w:sz w:val="18"/>
              </w:rPr>
              <w:t xml:space="preserve">   ☐ Unemployed</w:t>
            </w:r>
            <w:r>
              <w:rPr>
                <w:rFonts w:ascii="Calibri" w:hAnsi="Calibri"/>
                <w:b w:val="0"/>
                <w:sz w:val="18"/>
              </w:rPr>
              <w:t xml:space="preserve">   ☐ Finance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Income Group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Lower Income Rs.2500 pm</w:t>
            </w:r>
            <w:r>
              <w:rPr>
                <w:rFonts w:ascii="Calibri" w:hAnsi="Calibri"/>
                <w:b w:val="0"/>
                <w:sz w:val="18"/>
              </w:rPr>
              <w:t xml:space="preserve">   ☐ Lower middle income Rs.2500 to Rs.5000</w:t>
            </w:r>
            <w:r>
              <w:rPr>
                <w:rFonts w:ascii="Calibri" w:hAnsi="Calibri"/>
                <w:b w:val="0"/>
                <w:sz w:val="18"/>
              </w:rPr>
              <w:t xml:space="preserve">   ☐ Middle income Rs.5000 to Rs.10000</w:t>
            </w:r>
            <w:r>
              <w:rPr>
                <w:rFonts w:ascii="Calibri" w:hAnsi="Calibri"/>
                <w:b w:val="0"/>
                <w:sz w:val="18"/>
              </w:rPr>
              <w:t xml:space="preserve">   ☐ Upper middle income Rs.10000 to Rs.25000</w:t>
            </w:r>
            <w:r>
              <w:rPr>
                <w:rFonts w:ascii="Calibri" w:hAnsi="Calibri"/>
                <w:b w:val="0"/>
                <w:sz w:val="18"/>
              </w:rPr>
              <w:t xml:space="preserve">   ☐ Upper income Rs.25000 above</w:t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5. FAMILY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Does the family members stay together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Yes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No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Peculiarity of family members, any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Calibri" w:hAnsi="Calibri"/>
          <w:b/>
          <w:sz w:val="19"/>
        </w:rPr>
        <w:t>Family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Relation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Name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Address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Phone number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Criminal Background / Any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Alive / Dead</w:t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Father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Mother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Brothers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Sisters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Wife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Children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Father's brothers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Father's Sister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Mother's Brother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Mother's Sisters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Wife's Father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Wife's Mother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Wife's brother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Wife's sisters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Any others (Brother in laws)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6. RELATION SHIP WITH OTHER ASSOCIATES / GANG MEMBERS AND FRIENDS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Gang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Member name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Address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Mobile no.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Relationship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7. PERIOD OF OFFENCE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Period of offence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Dark Fort night</w:t>
            </w:r>
            <w:r>
              <w:rPr>
                <w:rFonts w:ascii="Calibri" w:hAnsi="Calibri"/>
                <w:b w:val="0"/>
                <w:sz w:val="18"/>
              </w:rPr>
              <w:t xml:space="preserve">   ☐ Moon light</w:t>
            </w:r>
            <w:r>
              <w:rPr>
                <w:rFonts w:ascii="Calibri" w:hAnsi="Calibri"/>
                <w:b w:val="0"/>
                <w:sz w:val="18"/>
              </w:rPr>
              <w:t xml:space="preserve">   ☐ Strangers' night</w:t>
            </w:r>
            <w:r>
              <w:rPr>
                <w:rFonts w:ascii="Calibri" w:hAnsi="Calibri"/>
                <w:b w:val="0"/>
                <w:sz w:val="18"/>
              </w:rPr>
              <w:t xml:space="preserve">   ☐ Others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Others (specify)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8. LOCAL CONTACTS/FACILITATORS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Town/City/village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PS / Limits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Name and address of Contact person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9. REGULAR HABITS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Regular habits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Liquor</w:t>
            </w:r>
            <w:r>
              <w:rPr>
                <w:rFonts w:ascii="Calibri" w:hAnsi="Calibri"/>
                <w:b w:val="0"/>
                <w:sz w:val="18"/>
              </w:rPr>
              <w:t xml:space="preserve">   ☐ Toddy</w:t>
            </w:r>
            <w:r>
              <w:rPr>
                <w:rFonts w:ascii="Calibri" w:hAnsi="Calibri"/>
                <w:b w:val="0"/>
                <w:sz w:val="18"/>
              </w:rPr>
              <w:t xml:space="preserve">   ☐ Smoking</w:t>
            </w:r>
            <w:r>
              <w:rPr>
                <w:rFonts w:ascii="Calibri" w:hAnsi="Calibri"/>
                <w:b w:val="0"/>
                <w:sz w:val="18"/>
              </w:rPr>
              <w:t xml:space="preserve">   ☐ Gambling</w:t>
            </w:r>
            <w:r>
              <w:rPr>
                <w:rFonts w:ascii="Calibri" w:hAnsi="Calibri"/>
                <w:b w:val="0"/>
                <w:sz w:val="18"/>
              </w:rPr>
              <w:t xml:space="preserve">   ☐ Chewing Pan/Gutka/Ganja</w:t>
            </w:r>
            <w:r>
              <w:rPr>
                <w:rFonts w:ascii="Calibri" w:hAnsi="Calibri"/>
                <w:b w:val="0"/>
                <w:sz w:val="18"/>
              </w:rPr>
              <w:t xml:space="preserve">   ☐ Prostitution</w:t>
            </w:r>
            <w:r>
              <w:rPr>
                <w:rFonts w:ascii="Calibri" w:hAnsi="Calibri"/>
                <w:b w:val="0"/>
                <w:sz w:val="18"/>
              </w:rPr>
              <w:t xml:space="preserve">   ☐ Horse Race</w:t>
            </w:r>
            <w:r>
              <w:rPr>
                <w:rFonts w:ascii="Calibri" w:hAnsi="Calibri"/>
                <w:b w:val="0"/>
                <w:sz w:val="18"/>
              </w:rPr>
              <w:t xml:space="preserve">   ☐ Maintenance of keep</w:t>
            </w:r>
            <w:r>
              <w:rPr>
                <w:rFonts w:ascii="Calibri" w:hAnsi="Calibri"/>
                <w:b w:val="0"/>
                <w:sz w:val="18"/>
              </w:rPr>
              <w:t xml:space="preserve">   ☐ Others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Maintenance of keep (name, if any)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Others (specify)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10. INDULGENCE BEFORE OFFENCE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Indulgence before offence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Witnessing movie</w:t>
            </w:r>
            <w:r>
              <w:rPr>
                <w:rFonts w:ascii="Calibri" w:hAnsi="Calibri"/>
                <w:b w:val="0"/>
                <w:sz w:val="18"/>
              </w:rPr>
              <w:t xml:space="preserve">   ☐ Consuming liquor/Toddy</w:t>
            </w:r>
            <w:r>
              <w:rPr>
                <w:rFonts w:ascii="Calibri" w:hAnsi="Calibri"/>
                <w:b w:val="0"/>
                <w:sz w:val="18"/>
              </w:rPr>
              <w:t xml:space="preserve">   ☐ Consuming Ganja</w:t>
            </w:r>
            <w:r>
              <w:rPr>
                <w:rFonts w:ascii="Calibri" w:hAnsi="Calibri"/>
                <w:b w:val="0"/>
                <w:sz w:val="18"/>
              </w:rPr>
              <w:t xml:space="preserve">   ☐ On Road with Bike</w:t>
            </w:r>
            <w:r>
              <w:rPr>
                <w:rFonts w:ascii="Calibri" w:hAnsi="Calibri"/>
                <w:b w:val="0"/>
                <w:sz w:val="18"/>
              </w:rPr>
              <w:t xml:space="preserve">   ☐ Others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Others (specify)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11. MODUS OPERANDI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Crime head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Crime Sub-Head</w:t>
            </w:r>
          </w:p>
        </w:tc>
        <w:tc>
          <w:tcPr>
            <w:tcW w:type="dxa" w:w="255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MO (description)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12. SHELTER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Regular residence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Preparation of offence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After offence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Remarks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13. DISPOSAL OF PROPERTY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How disposed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Receiver details / Name of receiver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Address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Family members/ Others (specify)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14. HOW SHARE OF AMOUNT SPENT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How share of amount spent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Lavish spending</w:t>
            </w:r>
            <w:r>
              <w:rPr>
                <w:rFonts w:ascii="Calibri" w:hAnsi="Calibri"/>
                <w:b w:val="0"/>
                <w:sz w:val="18"/>
              </w:rPr>
              <w:t xml:space="preserve">   ☐ Keep maintenance</w:t>
            </w:r>
            <w:r>
              <w:rPr>
                <w:rFonts w:ascii="Calibri" w:hAnsi="Calibri"/>
                <w:b w:val="0"/>
                <w:sz w:val="18"/>
              </w:rPr>
              <w:t xml:space="preserve">   ☐ Prostitution</w:t>
            </w:r>
            <w:r>
              <w:rPr>
                <w:rFonts w:ascii="Calibri" w:hAnsi="Calibri"/>
                <w:b w:val="0"/>
                <w:sz w:val="18"/>
              </w:rPr>
              <w:t xml:space="preserve">   ☐ Clearing Debts</w:t>
            </w:r>
            <w:r>
              <w:rPr>
                <w:rFonts w:ascii="Calibri" w:hAnsi="Calibri"/>
                <w:b w:val="0"/>
                <w:sz w:val="18"/>
              </w:rPr>
              <w:t xml:space="preserve">   ☐ Saving</w:t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15. CASES CONFESSED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Dist/Unit/Division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P.S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Cr.No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Sec. of law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Gang members each case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Property stolen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Property recovered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Police officers who arrested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Remarks</w:t>
            </w:r>
          </w:p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16. ARREST 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Date of arrest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Place of arrest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Crime No. &amp; Sec of law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Police Station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Sub Division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Dist/Unit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Arrested by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Interrogated by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Others who can identify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17. PREVIOUS CASES INVOLVED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Dist/Unit/Division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P.S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Cr.No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Sec. of law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Gang members each case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Property stolen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Property recovered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Police officers who arrested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Remarks</w:t>
            </w:r>
          </w:p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18. REGULARISATION OF PT WARRANTS / NBWS</w:t>
      </w:r>
    </w:p>
    <w:p>
      <w:pPr>
        <w:spacing w:after="40"/>
      </w:pPr>
      <w:r>
        <w:rPr>
          <w:rFonts w:ascii="Calibri" w:hAnsi="Calibri"/>
          <w:b/>
          <w:sz w:val="19"/>
        </w:rPr>
        <w:t>a) Regularization of PT Warrant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Dist/Division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P.S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Cr.No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Sec. of law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SC/CC No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Court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Date of regularization of PT Warrant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Remarks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sz w:val="19"/>
        </w:rPr>
        <w:t>b) Execution of NBW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Dist/Division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P.S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Cr.No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Sec. of law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SC/CC No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Court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Date of Execution of NBW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Remarks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19. NBW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Dist/Division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P.S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Cr.No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Sec. of law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SC/CC No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Court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Pending Since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Sureties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20. SURETIES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Dist/Division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P.S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Cr.No &amp; Sec. of law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Surety name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Surety address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Local / Non local</w:t>
            </w:r>
          </w:p>
        </w:tc>
        <w:tc>
          <w:tcPr>
            <w:tcW w:type="dxa" w:w="1276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Nature of Surety</w:t>
            </w:r>
          </w:p>
        </w:tc>
      </w:tr>
      <w:tr>
        <w:tc>
          <w:tcPr>
            <w:tcW w:type="dxa" w:w="127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276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27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  <w:tc>
          <w:tcPr>
            <w:tcW w:type="dxa" w:w="1276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21. JAIL STAY &amp; ACQUINTANCES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Jail period: From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Jail period: To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Jail name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New acquaintance: Name &amp; address of jail member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Nature of Crime involved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Police station where from remanded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Remarks / MO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GO / Button required to show cases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22. NEW GANG 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Addition /split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Name &amp; Address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Previous history (PS, Unit &amp; State involved in crime)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Jails were lodged</w:t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  <w:tc>
          <w:tcPr>
            <w:tcW w:type="dxa" w:w="204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23. CONVICTION / ACQUITTALS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Dist/Unit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Division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PS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Cr.No.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Sec. of law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SC/CC NO.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Date of Judgement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Details of Conviction/Acquittal</w:t>
            </w:r>
          </w:p>
        </w:tc>
        <w:tc>
          <w:tcPr>
            <w:tcW w:type="dxa" w:w="102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Reasons for acquittal if any</w:t>
            </w:r>
          </w:p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02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02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  <w:tc>
          <w:tcPr>
            <w:tcW w:type="dxa" w:w="102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24. PRESENT WHEREABOUTS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Present whereabouts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In jail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On bail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Absconding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Normal life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Rehabilitated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Dead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☐ Facing Trial</w:t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 jail: from where sent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 jail: Crime No. / UT No.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On bail: Crime No. and date of bail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Absconding: Crime Numbers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Facing trial: Police Station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Facing trial: Crime numbers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25. Types of Drugs Sold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Type of Drug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Quantity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Earnings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Supplier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Supplies to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Mode of Transport</w:t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26. Consumers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Consumer Name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Aadhar Card and Phone No.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Address Details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Place of consumption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Other consumers and Phone no.</w:t>
            </w:r>
          </w:p>
        </w:tc>
        <w:tc>
          <w:tcPr>
            <w:tcW w:type="dxa" w:w="1458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Other sources and phone no.</w:t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458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458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27. Time since the accused is running peddling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Notes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sz w:val="22"/>
        </w:rPr>
        <w:t>28. Source of Procurement of Drugs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Supplier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Address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Phone no.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Mode of delivery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Payment mode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29. Financial History and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Bank Details of accused and family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UPI IDs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PAN No.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Immovable Property acquired with proceeds of Crime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Movable property acquired with proceeds of Crime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30. SIM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Phone No.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SDR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IMEI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Accused details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True Caller Name</w:t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31. Legal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8"/>
              </w:rPr>
              <w:t>Sl. No.</w:t>
            </w:r>
          </w:p>
        </w:tc>
        <w:tc>
          <w:tcPr>
            <w:tcW w:type="dxa" w:w="3402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Name of advocate</w:t>
            </w:r>
          </w:p>
        </w:tc>
        <w:tc>
          <w:tcPr>
            <w:tcW w:type="dxa" w:w="3402"/>
            <w:shd w:val="clear" w:color="auto" w:fill="E7E6E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7"/>
              </w:rPr>
              <w:t>Phone number</w:t>
            </w:r>
          </w:p>
        </w:tc>
      </w:tr>
      <w:tr>
        <w:tc>
          <w:tcPr>
            <w:tcW w:type="dxa" w:w="3402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sz w:val="22"/>
        </w:rPr>
        <w:t>32. DOPAMS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DOPAMS links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keepNext/>
        <w:spacing w:before="160" w:after="60"/>
        <w:jc w:val="center"/>
      </w:pPr>
      <w:r>
        <w:rPr>
          <w:rFonts w:ascii="Calibri" w:hAnsi="Calibri"/>
          <w:b/>
          <w:sz w:val="24"/>
        </w:rPr>
        <w:t>Annexure – III</w:t>
      </w:r>
    </w:p>
    <w:p>
      <w:pPr>
        <w:spacing w:after="40"/>
        <w:jc w:val="center"/>
      </w:pPr>
      <w:r>
        <w:rPr>
          <w:rFonts w:ascii="Calibri" w:hAnsi="Calibri"/>
          <w:b/>
          <w:sz w:val="19"/>
        </w:rPr>
        <w:t>Interrogation report</w:t>
      </w:r>
    </w:p>
    <w:p>
      <w:pPr>
        <w:spacing w:after="40"/>
        <w:jc w:val="center"/>
      </w:pPr>
      <w:r>
        <w:rPr>
          <w:rFonts w:ascii="Calibri" w:hAnsi="Calibri"/>
          <w:b w:val="0"/>
          <w:sz w:val="17"/>
        </w:rPr>
        <w:t>(Part-III: MO Classification particulars)</w:t>
      </w:r>
    </w:p>
    <w:p>
      <w:pPr>
        <w:spacing w:after="40"/>
        <w:jc w:val="center"/>
      </w:pPr>
      <w:r>
        <w:rPr>
          <w:rFonts w:ascii="Calibri" w:hAnsi="Calibri"/>
          <w:b w:val="0"/>
          <w:sz w:val="17"/>
        </w:rPr>
        <w:t>(To be entered in CCTNS)</w:t>
      </w:r>
    </w:p>
    <w:p>
      <w:pPr>
        <w:spacing w:after="40"/>
        <w:jc w:val="center"/>
      </w:pPr>
      <w:r>
        <w:rPr>
          <w:rFonts w:ascii="Calibri" w:hAnsi="Calibri"/>
          <w:b w:val="0"/>
          <w:sz w:val="17"/>
        </w:rPr>
        <w:t>(MO=IXN)</w:t>
      </w:r>
    </w:p>
    <w:p>
      <w:pPr>
        <w:spacing w:after="40"/>
      </w:pPr>
      <w:r>
        <w:rPr>
          <w:rFonts w:ascii="Calibri" w:hAnsi="Calibri"/>
          <w:b w:val="0"/>
          <w:sz w:val="19"/>
        </w:rPr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